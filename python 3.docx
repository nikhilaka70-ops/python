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797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9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597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88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612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57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575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5622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68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683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579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