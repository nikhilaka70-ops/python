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273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3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4294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454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5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5440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84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417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604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