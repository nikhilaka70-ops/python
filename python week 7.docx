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4991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99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7860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3282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282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5166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550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505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8666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395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956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6224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5073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073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7986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3276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276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5154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5594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594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8802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5073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073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7986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5594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5943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8802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